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ROTEIRO DE PROJETO DE EXTENSÃO</w:t>
      </w:r>
    </w:p>
    <w:p>
      <w:r>
        <w:rPr>
          <w:b/>
        </w:rPr>
        <w:t xml:space="preserve">NOME DA IES: </w:t>
      </w:r>
      <w:r>
        <w:t>[Inserir Nome da Faculdade/Universidade]</w:t>
        <w:br/>
      </w:r>
      <w:r>
        <w:rPr>
          <w:b/>
        </w:rPr>
        <w:t xml:space="preserve">CAMPUS: </w:t>
      </w:r>
      <w:r>
        <w:t>[Inserir Campus]</w:t>
        <w:br/>
      </w:r>
      <w:r>
        <w:rPr>
          <w:b/>
        </w:rPr>
        <w:t xml:space="preserve">TÍTULO DO PROJETO DE EXTENSÃO: </w:t>
      </w:r>
      <w:r>
        <w:t>Jobyte: Plataforma de Gestão de Vagas e People Analytics para Otimização de Recrutamento</w:t>
        <w:br/>
      </w:r>
      <w:r>
        <w:rPr>
          <w:b/>
        </w:rPr>
        <w:t xml:space="preserve">Nome do(s) discente(s): </w:t>
      </w:r>
      <w:r>
        <w:t>[Inserir Nomes]</w:t>
        <w:br/>
      </w:r>
      <w:r>
        <w:rPr>
          <w:b/>
        </w:rPr>
        <w:t xml:space="preserve">Nome do(a) professor(a) orientador: </w:t>
      </w:r>
      <w:r>
        <w:t>[Inserir Nome]</w:t>
        <w:br/>
      </w:r>
      <w:r>
        <w:rPr>
          <w:b/>
        </w:rPr>
        <w:t xml:space="preserve">Ano: </w:t>
      </w:r>
      <w:r>
        <w:t>2025</w:t>
        <w:br/>
      </w:r>
      <w:r>
        <w:rPr>
          <w:b/>
        </w:rPr>
        <w:t xml:space="preserve">Cidade/estado: </w:t>
      </w:r>
      <w:r>
        <w:t>[Inserir Cidade/UF]</w:t>
      </w:r>
    </w:p>
    <w:p>
      <w:r>
        <w:br w:type="page"/>
      </w:r>
    </w:p>
    <w:p>
      <w:pPr>
        <w:pStyle w:val="Heading1"/>
      </w:pPr>
      <w:r>
        <w:t>1. DIAGNÓSTICO E TEORIZAÇÃO</w:t>
      </w:r>
    </w:p>
    <w:p>
      <w:pPr>
        <w:pStyle w:val="Heading2"/>
      </w:pPr>
      <w:r>
        <w:t>1.1. Identificação das partes interessadas e parceiros</w:t>
      </w:r>
    </w:p>
    <w:p>
      <w:r>
        <w:rPr>
          <w:b/>
        </w:rPr>
        <w:t xml:space="preserve">Público-alvo primário (Contexto Empresa): </w:t>
      </w:r>
      <w:r>
        <w:t>Profissionais de Recursos Humanos (RH), recrutadores e gestores de pequenas e médias empresas que necessitam publicar vagas e, crucialmente, analisar a eficácia de seus processos seletivos.</w:t>
        <w:br/>
      </w:r>
      <w:r>
        <w:rPr>
          <w:b/>
        </w:rPr>
        <w:t xml:space="preserve">Público-alvo secundário (Contexto Candidato): </w:t>
      </w:r>
      <w:r>
        <w:t>Pessoas em busca de recolocação profissional ou novas oportunidades de emprego, independentemente da área de atuação.</w:t>
        <w:br/>
      </w:r>
      <w:r>
        <w:rPr>
          <w:b/>
        </w:rPr>
        <w:t xml:space="preserve">Parceiros: </w:t>
      </w:r>
      <w:r>
        <w:t>[Se houver, ex: Empresa Júnior, Associações Comerciais].</w:t>
      </w:r>
    </w:p>
    <w:p>
      <w:pPr>
        <w:pStyle w:val="Heading2"/>
      </w:pPr>
      <w:r>
        <w:t>1.2. Problemática e/ou problemas identificados</w:t>
      </w:r>
    </w:p>
    <w:p>
      <w:r>
        <w:t>A problemática central identificada é a falta de inteligência de dados (Data Intelligence) em processos seletivos de pequenas e médias empresas. Muitas empresas publicam vagas em diversos canais mas não possuem ferramentas para mensurar o retorno desses esforços. Sem métricas claras (como "origem do candidato" ou "taxa de conversão por plataforma"), as equipes de RH e Marketing desperdiçam orçamento em canais ineficientes e perdem tempo triando processos com baixo volume de qualificação.</w:t>
      </w:r>
    </w:p>
    <w:p>
      <w:pPr>
        <w:pStyle w:val="Heading2"/>
      </w:pPr>
      <w:r>
        <w:t>1.3. Justificativa</w:t>
      </w:r>
    </w:p>
    <w:p>
      <w:r>
        <w:t>O projeto Jobyte é pertinente academicamente pois une o desenvolvimento de software moderno (Fullstack Web) com a Ciência de Dados aplicada a negócios (Business Intelligence). A implementação de uma API dedicada de análise de dados com Python (Flask e Pandas) justifica-se pela necessidade de processar grandes volumes de interações (candidaturas) e transformá-las em decisões estratégicas. Para a comunidade externa, o projeto entrega valor ao permitir que empresas identifiquem canais de recrutamento mais eficazes.</w:t>
      </w:r>
    </w:p>
    <w:p>
      <w:pPr>
        <w:pStyle w:val="Heading2"/>
      </w:pPr>
      <w:r>
        <w:t>1.4. Objetivos/resultados/efeitos a serem alcançados</w:t>
      </w:r>
    </w:p>
    <w:p>
      <w:pPr>
        <w:pStyle w:val="ListBullet"/>
      </w:pPr>
      <w:r>
        <w:rPr>
          <w:b/>
        </w:rPr>
        <w:t xml:space="preserve">Desenvolver uma plataforma Web robusta: </w:t>
      </w:r>
      <w:r>
        <w:t>Criar um sistema funcional com separação clara de contextos (Empresa e Candidato) utilizando arquitetura segura (Spring Boot + Keycloak).</w:t>
      </w:r>
    </w:p>
    <w:p>
      <w:pPr>
        <w:pStyle w:val="ListBullet"/>
      </w:pPr>
      <w:r>
        <w:rPr>
          <w:b/>
        </w:rPr>
        <w:t xml:space="preserve">Implementar análise de dados para recrutamento: </w:t>
      </w:r>
      <w:r>
        <w:t>Fornecer dashboards gerados via Python/Pandas com métricas globais e específicas por vaga.</w:t>
      </w:r>
    </w:p>
    <w:p>
      <w:pPr>
        <w:pStyle w:val="ListBullet"/>
      </w:pPr>
      <w:r>
        <w:rPr>
          <w:b/>
        </w:rPr>
        <w:t xml:space="preserve">Otimizar o Marketing de Recrutamento: </w:t>
      </w:r>
      <w:r>
        <w:t>Permitir a visualização da distribuição de candidatos por plataforma de origem.</w:t>
      </w:r>
    </w:p>
    <w:p>
      <w:pPr>
        <w:pStyle w:val="Heading2"/>
      </w:pPr>
      <w:r>
        <w:t>1.5. Referencial teórico</w:t>
      </w:r>
    </w:p>
    <w:p>
      <w:r>
        <w:t>O projeto baseia-se nos conceitos de People Analytics e arquitetura de microsserviços (Java para core, Python para analytics). A utilização da biblioteca Pandas fundamenta-se na teoria de manipulação de dataframes para extração de insights estatísticos rápidos, essencial para a visualização de séries temporais proposta no projeto.</w:t>
      </w:r>
    </w:p>
    <w:p>
      <w:pPr>
        <w:pStyle w:val="Heading1"/>
      </w:pPr>
      <w:r>
        <w:t>2. PLANEJAMENTO E DESENVOLVIMENTO DO PROJETO</w:t>
      </w:r>
    </w:p>
    <w:p>
      <w:pPr>
        <w:pStyle w:val="Heading2"/>
      </w:pPr>
      <w:r>
        <w:t>2.1. Plano de trabalho</w:t>
      </w:r>
    </w:p>
    <w:p>
      <w:r>
        <w:t>1. Levantamento de Requisitos: Definição das métricas essenciais para o RH.</w:t>
        <w:br/>
        <w:t>2. Desenvolvimento do Core: Implementação da API Java (Spring Boot) e interfaces Next.js.</w:t>
        <w:br/>
        <w:t>3. Implementação da Camada de Dados: Construção da API Python/Flask e algoritmos Pandas.</w:t>
        <w:br/>
        <w:t>4. Integração e Testes: Conexão entre Frontend e API de métricas.</w:t>
        <w:br/>
        <w:t>5. Apresentação: Demonstração dos dashboards.</w:t>
      </w:r>
    </w:p>
    <w:p>
      <w:pPr>
        <w:pStyle w:val="Heading2"/>
      </w:pPr>
      <w:r>
        <w:t>2.2. Envolvimento do público participante</w:t>
      </w:r>
    </w:p>
    <w:p>
      <w:r>
        <w:t>O envolvimento ocorre na validação das métricas. As empresas fornecem os dados brutos (vagas) e consomem relatórios. A estratégia foca na "gestão à vista" para tomada de decisão.</w:t>
      </w:r>
    </w:p>
    <w:p>
      <w:pPr>
        <w:pStyle w:val="Heading2"/>
      </w:pPr>
      <w:r>
        <w:t>2.3. Grupo de trabalho</w:t>
      </w:r>
    </w:p>
    <w:p>
      <w:r>
        <w:t>[Nome do Aluno 1] - Arquiteto de Software (Spring Boot, Keycloak).</w:t>
        <w:br/>
        <w:t>[Nome do Aluno 2] - Engenheiro de Dados (Python, Flask, Pandas, SQL).</w:t>
        <w:br/>
        <w:t>[Nome do Aluno 3] - Desenvolvedor Frontend (Next.js, Integração visual).</w:t>
      </w:r>
    </w:p>
    <w:p>
      <w:pPr>
        <w:pStyle w:val="Heading2"/>
      </w:pPr>
      <w:r>
        <w:t>2.4. Metas e indicadores</w:t>
      </w:r>
    </w:p>
    <w:p>
      <w:r>
        <w:t>Meta: Entregar métricas com tempo de resposta &lt; 200ms.</w:t>
        <w:br/>
        <w:t>Indicador: Acurácia dos dados apresentados nos gráficos comparados aos dados brutos no PostgreSQL.</w:t>
      </w:r>
    </w:p>
    <w:p>
      <w:pPr>
        <w:pStyle w:val="Heading2"/>
      </w:pPr>
      <w:r>
        <w:t>2.5. Recursos previstos</w:t>
      </w:r>
    </w:p>
    <w:p>
      <w:r>
        <w:t>Hardware: Computadores pessoais.</w:t>
        <w:br/>
        <w:t>Software: IDEs, Docker, Postman.</w:t>
        <w:br/>
        <w:t>Tecnologias: Java 17, Python 3.10, Node.js, PostgreSQL.</w:t>
        <w:br/>
        <w:t>Financeiro: Custo zero (Open Source).</w:t>
      </w:r>
    </w:p>
    <w:p>
      <w:pPr>
        <w:pStyle w:val="Heading2"/>
      </w:pPr>
      <w:r>
        <w:t>2.6. Detalhamento técnico</w:t>
      </w:r>
    </w:p>
    <w:p>
      <w:r>
        <w:t>Solução híbrida:</w:t>
        <w:br/>
        <w:t>1. Frontend: Next.js (Portas 3000/3001).</w:t>
        <w:br/>
        <w:t>2. Backend: Monolito Spring Boot (Regras de negócio/Segurança).</w:t>
        <w:br/>
        <w:t>3. Analytics: API Python/Flask com SQLAlchemy e Pandas para cálculos estatísticos e séries temporais.</w:t>
      </w:r>
    </w:p>
    <w:p>
      <w:pPr>
        <w:pStyle w:val="Heading1"/>
      </w:pPr>
      <w:r>
        <w:t>3. ENCERRAMENTO DO PROJETO</w:t>
      </w:r>
    </w:p>
    <w:p>
      <w:pPr>
        <w:pStyle w:val="Heading2"/>
      </w:pPr>
      <w:r>
        <w:t>3.1. Relatório Coletivo</w:t>
      </w:r>
    </w:p>
    <w:p>
      <w:r>
        <w:t>O grupo desenvolveu com êxito o ecossistema Jobyte. A integração entre o sistema transacional (Java) e analítico (Python) entregou dashboards rápidos e insights valiosos sobre o perfil dos candidatos.</w:t>
      </w:r>
    </w:p>
    <w:p>
      <w:pPr>
        <w:pStyle w:val="Heading2"/>
      </w:pPr>
      <w:r>
        <w:t>3.2. Avaliação de reação</w:t>
      </w:r>
    </w:p>
    <w:p>
      <w:r>
        <w:t>(Sugestão: Usuários relataram que a visualização gráfica da origem dos candidatos é a funcionalidade mais valiosa).</w:t>
      </w:r>
    </w:p>
    <w:p>
      <w:pPr>
        <w:pStyle w:val="Heading2"/>
      </w:pPr>
      <w:r>
        <w:t>3.3. Relato de Experiência Individual</w:t>
      </w:r>
    </w:p>
    <w:p>
      <w:r>
        <w:t>Preencher conforme a experiência de cada aluno (focando nas tecnologias: Pandas para dados, Spring para segurança, etc).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